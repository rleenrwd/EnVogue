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3102" w14:textId="021AC39C" w:rsidR="00BA4910" w:rsidRDefault="00000000">
      <w:pPr>
        <w:jc w:val="center"/>
      </w:pPr>
      <w:r>
        <w:rPr>
          <w:b/>
          <w:sz w:val="32"/>
        </w:rPr>
        <w:t>En</w:t>
      </w:r>
      <w:r w:rsidR="00CD3ACD">
        <w:rPr>
          <w:b/>
          <w:sz w:val="32"/>
        </w:rPr>
        <w:t xml:space="preserve"> </w:t>
      </w:r>
      <w:r>
        <w:rPr>
          <w:b/>
          <w:sz w:val="32"/>
        </w:rPr>
        <w:t>Vogue– Test Plan (V1)</w:t>
      </w:r>
    </w:p>
    <w:p w14:paraId="5F62CE66" w14:textId="77777777" w:rsidR="00BA4910" w:rsidRDefault="00BA4910"/>
    <w:p w14:paraId="6C95137E" w14:textId="77777777" w:rsidR="00BA4910" w:rsidRDefault="00000000">
      <w:r>
        <w:rPr>
          <w:b/>
        </w:rPr>
        <w:t xml:space="preserve">Version: V1    |    Owner: Robert Norwood    |    Date: </w:t>
      </w:r>
    </w:p>
    <w:p w14:paraId="2E19ACF4" w14:textId="77777777" w:rsidR="00BA4910" w:rsidRDefault="00000000">
      <w:r>
        <w:rPr>
          <w:b/>
          <w:sz w:val="24"/>
        </w:rPr>
        <w:t>1. Purpose</w:t>
      </w:r>
    </w:p>
    <w:p w14:paraId="2A0CE0F0" w14:textId="2A860A1D" w:rsidR="00BA4910" w:rsidRDefault="00000000">
      <w:pPr>
        <w:pStyle w:val="ListBullet"/>
      </w:pPr>
      <w:r>
        <w:t>Define the testing approach, scope, resources, and success criteria for Version 1 of the En</w:t>
      </w:r>
      <w:r w:rsidR="00594BC9">
        <w:t xml:space="preserve"> </w:t>
      </w:r>
      <w:r>
        <w:t>Vogue application.</w:t>
      </w:r>
    </w:p>
    <w:p w14:paraId="4B1E17ED" w14:textId="77777777" w:rsidR="00BA4910" w:rsidRDefault="00000000">
      <w:r>
        <w:rPr>
          <w:b/>
          <w:sz w:val="24"/>
        </w:rPr>
        <w:t>2. Project Summary</w:t>
      </w:r>
    </w:p>
    <w:p w14:paraId="5C88B68A" w14:textId="6E446CFB" w:rsidR="00BA4910" w:rsidRDefault="00000000">
      <w:pPr>
        <w:pStyle w:val="ListBullet"/>
      </w:pPr>
      <w:r>
        <w:t>En</w:t>
      </w:r>
      <w:r w:rsidR="00D65D44">
        <w:t xml:space="preserve"> </w:t>
      </w:r>
      <w:r>
        <w:t xml:space="preserve">Vogue is a custom full‑stack web application inspired by a Wix site originally built by </w:t>
      </w:r>
      <w:r w:rsidR="003B6325">
        <w:t>Robert Norwood (me)</w:t>
      </w:r>
      <w:r>
        <w:t xml:space="preserve"> for a real client. V1 supports public browsing of services, booking auto‑confirmed appointments with SMS confirmation, submitting contact messages, viewing testimonials, and admin management of services, bookings, testimonials, and messages.</w:t>
      </w:r>
    </w:p>
    <w:p w14:paraId="03CFA500" w14:textId="77777777" w:rsidR="00BA4910" w:rsidRDefault="00000000">
      <w:r>
        <w:rPr>
          <w:b/>
          <w:sz w:val="24"/>
        </w:rPr>
        <w:t>3. Test Objectives</w:t>
      </w:r>
    </w:p>
    <w:p w14:paraId="4FF9B4CF" w14:textId="77777777" w:rsidR="00BA4910" w:rsidRDefault="00000000">
      <w:pPr>
        <w:pStyle w:val="ListBullet"/>
      </w:pPr>
      <w:r>
        <w:t>Verify core user and admin workflows function correctly end‑to‑end.</w:t>
      </w:r>
    </w:p>
    <w:p w14:paraId="49F2FC6C" w14:textId="3EF18ACB" w:rsidR="00D927F7" w:rsidRDefault="00D927F7">
      <w:pPr>
        <w:pStyle w:val="ListBullet"/>
      </w:pPr>
      <w:r>
        <w:t>Verify admin can create confirmed bookings and that double booking prevention applies.</w:t>
      </w:r>
    </w:p>
    <w:p w14:paraId="399A51CD" w14:textId="77777777" w:rsidR="00BA4910" w:rsidRDefault="00000000">
      <w:pPr>
        <w:pStyle w:val="ListBullet"/>
      </w:pPr>
      <w:r>
        <w:t>Validate required field rules (client-side) and Joi validation rules (server-side).</w:t>
      </w:r>
    </w:p>
    <w:p w14:paraId="7040EED3" w14:textId="77777777" w:rsidR="00BA4910" w:rsidRDefault="00000000">
      <w:pPr>
        <w:pStyle w:val="ListBullet"/>
      </w:pPr>
      <w:r>
        <w:t>Verify authentication/authorization protects admin routes using JWT stored in HttpOnly cookies.</w:t>
      </w:r>
    </w:p>
    <w:p w14:paraId="06170E31" w14:textId="77777777" w:rsidR="00BA4910" w:rsidRDefault="00000000">
      <w:pPr>
        <w:pStyle w:val="ListBullet"/>
      </w:pPr>
      <w:r>
        <w:t>Verify bookings are auto‑confirmed and prevent double booking for a date/time slot.</w:t>
      </w:r>
    </w:p>
    <w:p w14:paraId="3D8812E4" w14:textId="77777777" w:rsidR="00BA4910" w:rsidRDefault="00000000">
      <w:pPr>
        <w:pStyle w:val="ListBullet"/>
      </w:pPr>
      <w:r>
        <w:t>Verify SMS confirmation triggers after successful booking creation and failures are handled gracefully.</w:t>
      </w:r>
    </w:p>
    <w:p w14:paraId="28498B4C" w14:textId="77777777" w:rsidR="00BA4910" w:rsidRDefault="00000000">
      <w:pPr>
        <w:pStyle w:val="ListBullet"/>
      </w:pPr>
      <w:r>
        <w:t>Document results using test cases and a defect log.</w:t>
      </w:r>
    </w:p>
    <w:p w14:paraId="2871AD9D" w14:textId="77777777" w:rsidR="00BA4910" w:rsidRDefault="00000000">
      <w:r>
        <w:rPr>
          <w:b/>
          <w:sz w:val="24"/>
        </w:rPr>
        <w:t>4. Test Scope</w:t>
      </w:r>
    </w:p>
    <w:p w14:paraId="2C1E330F" w14:textId="2C44EA0A" w:rsidR="00BA4910" w:rsidRDefault="00000000">
      <w:pPr>
        <w:pStyle w:val="ListBullet"/>
      </w:pPr>
      <w:r>
        <w:t xml:space="preserve">In Scope: Services browsing, booking creation (auto‑confirmed), time slot availability (predefined slots), contact messages, testimonials display, admin login/logout, admin CRUD operations for services/testimonials, admin booking </w:t>
      </w:r>
      <w:r w:rsidR="001D6C30">
        <w:t>create</w:t>
      </w:r>
      <w:r w:rsidR="00D927F7">
        <w:t xml:space="preserve"> (walk-ins/manual bookings)</w:t>
      </w:r>
      <w:r w:rsidR="001D6C30">
        <w:t>/</w:t>
      </w:r>
      <w:r>
        <w:t>update/delete, admin message view/delete.</w:t>
      </w:r>
    </w:p>
    <w:p w14:paraId="1D9983D1" w14:textId="77777777" w:rsidR="00BA4910" w:rsidRDefault="00000000">
      <w:pPr>
        <w:pStyle w:val="ListBullet"/>
      </w:pPr>
      <w:r>
        <w:t>Out of Scope: payments, customer accounts, advanced scheduling engine, reminder notifications, analytics/reporting, MFA.</w:t>
      </w:r>
    </w:p>
    <w:p w14:paraId="2562B9B3" w14:textId="77777777" w:rsidR="00BA4910" w:rsidRDefault="00000000">
      <w:r>
        <w:rPr>
          <w:b/>
          <w:sz w:val="24"/>
        </w:rPr>
        <w:t>5. Test Types</w:t>
      </w:r>
    </w:p>
    <w:p w14:paraId="577ADA86" w14:textId="77777777" w:rsidR="00BA4910" w:rsidRDefault="00000000">
      <w:pPr>
        <w:pStyle w:val="ListBullet"/>
      </w:pPr>
      <w:r>
        <w:t>Manual Functional Testing (UI + API)</w:t>
      </w:r>
    </w:p>
    <w:p w14:paraId="1F1E1FFF" w14:textId="77777777" w:rsidR="00BA4910" w:rsidRDefault="00000000">
      <w:pPr>
        <w:pStyle w:val="ListBullet"/>
      </w:pPr>
      <w:r>
        <w:t>API Testing (basic automated) for key endpoints (auth, services, bookings, messages)</w:t>
      </w:r>
    </w:p>
    <w:p w14:paraId="61BE40E4" w14:textId="77777777" w:rsidR="00BA4910" w:rsidRDefault="00000000">
      <w:pPr>
        <w:pStyle w:val="ListBullet"/>
      </w:pPr>
      <w:r>
        <w:t>Validation Testing (client-side + server-side)</w:t>
      </w:r>
    </w:p>
    <w:p w14:paraId="5ACC6110" w14:textId="77777777" w:rsidR="00BA4910" w:rsidRDefault="00000000">
      <w:pPr>
        <w:pStyle w:val="ListBullet"/>
      </w:pPr>
      <w:r>
        <w:lastRenderedPageBreak/>
        <w:t>Security Smoke Testing (auth required, cookie behavior, unauthorized access)</w:t>
      </w:r>
    </w:p>
    <w:p w14:paraId="6DB494C7" w14:textId="77777777" w:rsidR="00BA4910" w:rsidRDefault="00000000">
      <w:pPr>
        <w:pStyle w:val="ListBullet"/>
      </w:pPr>
      <w:r>
        <w:t>Regression Smoke Tests before demos/interview</w:t>
      </w:r>
    </w:p>
    <w:p w14:paraId="43BC7AB2" w14:textId="77777777" w:rsidR="00BA4910" w:rsidRDefault="00000000">
      <w:r>
        <w:rPr>
          <w:b/>
          <w:sz w:val="24"/>
        </w:rPr>
        <w:t>6. Test Environment</w:t>
      </w:r>
    </w:p>
    <w:p w14:paraId="30BBE7CA" w14:textId="77777777" w:rsidR="00BA4910" w:rsidRDefault="00000000">
      <w:pPr>
        <w:pStyle w:val="ListBullet"/>
      </w:pPr>
      <w:r>
        <w:t>Local development environment (Windows)</w:t>
      </w:r>
    </w:p>
    <w:p w14:paraId="33B80427" w14:textId="77777777" w:rsidR="00BA4910" w:rsidRDefault="00000000">
      <w:pPr>
        <w:pStyle w:val="ListBullet"/>
      </w:pPr>
      <w:r>
        <w:t>Frontend: React (client-side validation)</w:t>
      </w:r>
    </w:p>
    <w:p w14:paraId="358428DB" w14:textId="77777777" w:rsidR="00BA4910" w:rsidRDefault="00000000">
      <w:pPr>
        <w:pStyle w:val="ListBullet"/>
      </w:pPr>
      <w:r>
        <w:t>Backend: Node.js + Express</w:t>
      </w:r>
    </w:p>
    <w:p w14:paraId="2A20277C" w14:textId="77777777" w:rsidR="00BA4910" w:rsidRDefault="00000000">
      <w:pPr>
        <w:pStyle w:val="ListBullet"/>
      </w:pPr>
      <w:r>
        <w:t>Database: MongoDB (local or Atlas dev)</w:t>
      </w:r>
    </w:p>
    <w:p w14:paraId="2E97964A" w14:textId="77777777" w:rsidR="00BA4910" w:rsidRDefault="00000000">
      <w:pPr>
        <w:pStyle w:val="ListBullet"/>
      </w:pPr>
      <w:r>
        <w:t>SMS: Twilio (dev credentials) or stubbed SMS provider for local testing</w:t>
      </w:r>
    </w:p>
    <w:p w14:paraId="086D7159" w14:textId="77777777" w:rsidR="00BA4910" w:rsidRDefault="00000000">
      <w:pPr>
        <w:pStyle w:val="ListBullet"/>
      </w:pPr>
      <w:r>
        <w:t>Tools: VS Code, Postman/Thunder Client, MongoDB Compass (optional), SSMS (for SQL sample only)</w:t>
      </w:r>
    </w:p>
    <w:p w14:paraId="69A21C5A" w14:textId="77777777" w:rsidR="00BA4910" w:rsidRDefault="00000000">
      <w:r>
        <w:rPr>
          <w:b/>
          <w:sz w:val="24"/>
        </w:rPr>
        <w:t>7. Test Data</w:t>
      </w:r>
    </w:p>
    <w:p w14:paraId="0B268B4E" w14:textId="77777777" w:rsidR="00BA4910" w:rsidRDefault="00000000">
      <w:pPr>
        <w:pStyle w:val="ListBullet"/>
      </w:pPr>
      <w:r>
        <w:t>Seeded services (minimum 3 services with required images/prices/durations).</w:t>
      </w:r>
    </w:p>
    <w:p w14:paraId="60BAE44F" w14:textId="77777777" w:rsidR="00BA4910" w:rsidRDefault="00000000">
      <w:pPr>
        <w:pStyle w:val="ListBullet"/>
      </w:pPr>
      <w:r>
        <w:t>Admin test account (email/password) stored with hashed password.</w:t>
      </w:r>
    </w:p>
    <w:p w14:paraId="7CD594A5" w14:textId="77777777" w:rsidR="00BA4910" w:rsidRDefault="00000000">
      <w:pPr>
        <w:pStyle w:val="ListBullet"/>
      </w:pPr>
      <w:r>
        <w:t>Bookings using valid dates and predefined time slots; include boundary times (first/last slot).</w:t>
      </w:r>
    </w:p>
    <w:p w14:paraId="28B47800" w14:textId="77777777" w:rsidR="00BA4910" w:rsidRDefault="00000000">
      <w:pPr>
        <w:pStyle w:val="ListBullet"/>
      </w:pPr>
      <w:r>
        <w:t>Messages with required phone + email + message.</w:t>
      </w:r>
    </w:p>
    <w:p w14:paraId="2E6C6DCB" w14:textId="77777777" w:rsidR="00BA4910" w:rsidRDefault="00000000">
      <w:pPr>
        <w:pStyle w:val="ListBullet"/>
      </w:pPr>
      <w:r>
        <w:t>Testimonials with required name + message.</w:t>
      </w:r>
    </w:p>
    <w:p w14:paraId="34FB3F0A" w14:textId="45999EE5" w:rsidR="00B656C5" w:rsidRDefault="00B656C5">
      <w:pPr>
        <w:pStyle w:val="ListBullet"/>
      </w:pPr>
      <w:r>
        <w:t>Admin-created booking test data (walk-in scenario).</w:t>
      </w:r>
    </w:p>
    <w:p w14:paraId="10BCDDC4" w14:textId="77777777" w:rsidR="00BA4910" w:rsidRDefault="00000000">
      <w:r>
        <w:rPr>
          <w:b/>
          <w:sz w:val="24"/>
        </w:rPr>
        <w:t>8. Entry Criteria</w:t>
      </w:r>
    </w:p>
    <w:p w14:paraId="38945396" w14:textId="77777777" w:rsidR="00BA4910" w:rsidRDefault="00000000">
      <w:pPr>
        <w:pStyle w:val="ListBullet"/>
      </w:pPr>
      <w:r>
        <w:t>Product Brief, User Stories, and ERD are finalized.</w:t>
      </w:r>
    </w:p>
    <w:p w14:paraId="2D5781DA" w14:textId="77777777" w:rsidR="00BA4910" w:rsidRDefault="00000000">
      <w:pPr>
        <w:pStyle w:val="ListBullet"/>
      </w:pPr>
      <w:r>
        <w:t>Core API routes implemented for Services, Bookings, Messages, Testimonials, and Auth.</w:t>
      </w:r>
    </w:p>
    <w:p w14:paraId="111D524D" w14:textId="77777777" w:rsidR="00BA4910" w:rsidRDefault="00000000">
      <w:pPr>
        <w:pStyle w:val="ListBullet"/>
      </w:pPr>
      <w:r>
        <w:t>MongoDB connection configured and running.</w:t>
      </w:r>
    </w:p>
    <w:p w14:paraId="2CEB201A" w14:textId="77777777" w:rsidR="00BA4910" w:rsidRDefault="00000000">
      <w:pPr>
        <w:pStyle w:val="ListBullet"/>
      </w:pPr>
      <w:r>
        <w:t>Admin login works (JWT cookie issued on success).</w:t>
      </w:r>
    </w:p>
    <w:p w14:paraId="533B4DE6" w14:textId="77777777" w:rsidR="00BA4910" w:rsidRDefault="00000000">
      <w:r>
        <w:rPr>
          <w:b/>
          <w:sz w:val="24"/>
        </w:rPr>
        <w:t>9. Exit Criteria</w:t>
      </w:r>
    </w:p>
    <w:p w14:paraId="25286332" w14:textId="77777777" w:rsidR="00BA4910" w:rsidRDefault="00000000">
      <w:pPr>
        <w:pStyle w:val="ListBullet"/>
      </w:pPr>
      <w:r>
        <w:t>All Critical and High severity test cases pass.</w:t>
      </w:r>
    </w:p>
    <w:p w14:paraId="19724B8F" w14:textId="77777777" w:rsidR="00BA4910" w:rsidRDefault="00000000">
      <w:pPr>
        <w:pStyle w:val="ListBullet"/>
      </w:pPr>
      <w:r>
        <w:t>No open Critical defects; High defects have documented workaround or fix plan.</w:t>
      </w:r>
    </w:p>
    <w:p w14:paraId="50C970FC" w14:textId="77777777" w:rsidR="00BA4910" w:rsidRDefault="00000000">
      <w:pPr>
        <w:pStyle w:val="ListBullet"/>
      </w:pPr>
      <w:r>
        <w:t>Core flows demo successfully: view services → book appointment → SMS confirmation attempt → admin manages data.</w:t>
      </w:r>
    </w:p>
    <w:p w14:paraId="5B004AB0" w14:textId="77777777" w:rsidR="00BA4910" w:rsidRDefault="00000000">
      <w:pPr>
        <w:pStyle w:val="ListBullet"/>
      </w:pPr>
      <w:r>
        <w:t>Test artifacts updated: test plan, test cases, defect log.</w:t>
      </w:r>
    </w:p>
    <w:p w14:paraId="353E254B" w14:textId="77777777" w:rsidR="00BA4910" w:rsidRDefault="00000000">
      <w:r>
        <w:rPr>
          <w:b/>
          <w:sz w:val="24"/>
        </w:rPr>
        <w:t>10. Roles &amp; Responsibilities</w:t>
      </w:r>
    </w:p>
    <w:p w14:paraId="2C29828B" w14:textId="77777777" w:rsidR="00BA4910" w:rsidRDefault="00000000">
      <w:pPr>
        <w:pStyle w:val="ListBullet"/>
      </w:pPr>
      <w:r>
        <w:t>Tester/Developer (Robert Norwood): write test cases, execute tests, log defects, fix defects, re-test.</w:t>
      </w:r>
    </w:p>
    <w:p w14:paraId="4F81CF3C" w14:textId="77777777" w:rsidR="00BA4910" w:rsidRDefault="00000000">
      <w:pPr>
        <w:pStyle w:val="ListBullet"/>
      </w:pPr>
      <w:r>
        <w:t>Optional Reviewer: peer/mentor reviews artifacts and spot-checks key flows.</w:t>
      </w:r>
    </w:p>
    <w:p w14:paraId="41F8083D" w14:textId="77777777" w:rsidR="00BA4910" w:rsidRDefault="00000000">
      <w:r>
        <w:rPr>
          <w:b/>
          <w:sz w:val="24"/>
        </w:rPr>
        <w:t>11. Defect Management</w:t>
      </w:r>
    </w:p>
    <w:p w14:paraId="6360E506" w14:textId="77777777" w:rsidR="00BA4910" w:rsidRDefault="00000000">
      <w:pPr>
        <w:pStyle w:val="ListBullet"/>
      </w:pPr>
      <w:r>
        <w:lastRenderedPageBreak/>
        <w:t>Defects are logged with: ID, summary, steps, expected vs actual, severity, status, environment, and evidence (screenshots/logs).</w:t>
      </w:r>
    </w:p>
    <w:p w14:paraId="173F015B" w14:textId="77777777" w:rsidR="00BA4910" w:rsidRDefault="00000000">
      <w:pPr>
        <w:pStyle w:val="ListBullet"/>
      </w:pPr>
      <w:r>
        <w:t>Statuses: New → In Progress → Fixed → Retest → Closed.</w:t>
      </w:r>
    </w:p>
    <w:p w14:paraId="6723C24B" w14:textId="77777777" w:rsidR="00BA4910" w:rsidRDefault="00000000">
      <w:r>
        <w:rPr>
          <w:b/>
          <w:sz w:val="24"/>
        </w:rPr>
        <w:t>12. Risks &amp; Mitigations</w:t>
      </w:r>
    </w:p>
    <w:p w14:paraId="61E1A6F6" w14:textId="77777777" w:rsidR="00BA4910" w:rsidRDefault="00000000">
      <w:pPr>
        <w:pStyle w:val="ListBullet"/>
      </w:pPr>
      <w:r>
        <w:t>SMS integration (Twilio) may fail due to credentials/phone verification → Mitigate by supporting a 'stub SMS' mode and logging failures without blocking bookings.</w:t>
      </w:r>
    </w:p>
    <w:p w14:paraId="28CF24E7" w14:textId="77777777" w:rsidR="00BA4910" w:rsidRDefault="00000000">
      <w:pPr>
        <w:pStyle w:val="ListBullet"/>
      </w:pPr>
      <w:r>
        <w:t>Time constraints → Focus on must-have flows; run regression smoke tests daily.</w:t>
      </w:r>
    </w:p>
    <w:p w14:paraId="2DC77D39" w14:textId="77777777" w:rsidR="00BA4910" w:rsidRDefault="00000000">
      <w:pPr>
        <w:pStyle w:val="ListBullet"/>
      </w:pPr>
      <w:r>
        <w:t>Environment differences between dev and demo → Use consistent .env configuration and document setup steps.</w:t>
      </w:r>
    </w:p>
    <w:p w14:paraId="591BBC3D" w14:textId="77777777" w:rsidR="00BA4910" w:rsidRDefault="00000000">
      <w:r>
        <w:rPr>
          <w:b/>
          <w:sz w:val="24"/>
        </w:rPr>
        <w:t>13. Deliverables</w:t>
      </w:r>
    </w:p>
    <w:p w14:paraId="18114369" w14:textId="01E1D2D0" w:rsidR="00BA4910" w:rsidRDefault="00000000">
      <w:pPr>
        <w:pStyle w:val="ListBullet"/>
      </w:pPr>
      <w:r>
        <w:t xml:space="preserve">Test_Plan_V1.docx </w:t>
      </w:r>
    </w:p>
    <w:p w14:paraId="6953BF0D" w14:textId="7A3D0A6B" w:rsidR="00BA4910" w:rsidRDefault="00000000">
      <w:pPr>
        <w:pStyle w:val="ListBullet"/>
      </w:pPr>
      <w:r>
        <w:t>Test_Cases_V1.xlsx</w:t>
      </w:r>
    </w:p>
    <w:p w14:paraId="4CD5407F" w14:textId="21E30E80" w:rsidR="00BA4910" w:rsidRDefault="00000000">
      <w:pPr>
        <w:pStyle w:val="ListBullet"/>
      </w:pPr>
      <w:r>
        <w:t>Defect_Log.xlsx</w:t>
      </w:r>
    </w:p>
    <w:p w14:paraId="2C181BC2" w14:textId="77777777" w:rsidR="00BA4910" w:rsidRDefault="00000000">
      <w:pPr>
        <w:pStyle w:val="ListBullet"/>
      </w:pPr>
      <w:r>
        <w:t>Screenshots/logs as evidence for key tests (optional)</w:t>
      </w:r>
    </w:p>
    <w:sectPr w:rsidR="00BA49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03168">
    <w:abstractNumId w:val="8"/>
  </w:num>
  <w:num w:numId="2" w16cid:durableId="714349161">
    <w:abstractNumId w:val="6"/>
  </w:num>
  <w:num w:numId="3" w16cid:durableId="862548241">
    <w:abstractNumId w:val="5"/>
  </w:num>
  <w:num w:numId="4" w16cid:durableId="865874218">
    <w:abstractNumId w:val="4"/>
  </w:num>
  <w:num w:numId="5" w16cid:durableId="946699495">
    <w:abstractNumId w:val="7"/>
  </w:num>
  <w:num w:numId="6" w16cid:durableId="2143495081">
    <w:abstractNumId w:val="3"/>
  </w:num>
  <w:num w:numId="7" w16cid:durableId="2094426467">
    <w:abstractNumId w:val="2"/>
  </w:num>
  <w:num w:numId="8" w16cid:durableId="1408579566">
    <w:abstractNumId w:val="1"/>
  </w:num>
  <w:num w:numId="9" w16cid:durableId="182453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C30"/>
    <w:rsid w:val="001F465D"/>
    <w:rsid w:val="00210ACE"/>
    <w:rsid w:val="0029639D"/>
    <w:rsid w:val="00326F90"/>
    <w:rsid w:val="003B6325"/>
    <w:rsid w:val="0041333C"/>
    <w:rsid w:val="00594BC9"/>
    <w:rsid w:val="00AA1D8D"/>
    <w:rsid w:val="00B47730"/>
    <w:rsid w:val="00B656C5"/>
    <w:rsid w:val="00BA4910"/>
    <w:rsid w:val="00CB0664"/>
    <w:rsid w:val="00CD3ACD"/>
    <w:rsid w:val="00D65D44"/>
    <w:rsid w:val="00D92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DCE2C"/>
  <w14:defaultImageDpi w14:val="300"/>
  <w15:docId w15:val="{752BD712-93B8-42F2-BD86-9B478DDE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Norwood</cp:lastModifiedBy>
  <cp:revision>9</cp:revision>
  <dcterms:created xsi:type="dcterms:W3CDTF">2013-12-23T23:15:00Z</dcterms:created>
  <dcterms:modified xsi:type="dcterms:W3CDTF">2026-01-14T08:09:00Z</dcterms:modified>
  <cp:category/>
</cp:coreProperties>
</file>